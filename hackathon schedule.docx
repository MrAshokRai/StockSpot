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E317" w14:textId="3A07574A" w:rsidR="00742A94" w:rsidRDefault="00BC163C">
      <w:pPr>
        <w:jc w:val="center"/>
      </w:pPr>
      <w:r>
        <w:rPr>
          <w:b/>
          <w:sz w:val="36"/>
        </w:rPr>
        <w:t>TCMIT HACKATHON 2.0</w:t>
      </w:r>
      <w:r>
        <w:rPr>
          <w:b/>
          <w:sz w:val="36"/>
        </w:rPr>
        <w:br/>
        <w:t>SCHEDULE</w:t>
      </w:r>
    </w:p>
    <w:p w14:paraId="53ABCFDB" w14:textId="77777777" w:rsidR="00742A94" w:rsidRDefault="00000000">
      <w:pPr>
        <w:jc w:val="center"/>
      </w:pPr>
      <w:r>
        <w:rPr>
          <w:b/>
        </w:rPr>
        <w:t xml:space="preserve">September 18–20, </w:t>
      </w:r>
      <w:proofErr w:type="gramStart"/>
      <w:r>
        <w:rPr>
          <w:b/>
        </w:rPr>
        <w:t>2026  |</w:t>
      </w:r>
      <w:proofErr w:type="gramEnd"/>
      <w:r>
        <w:rPr>
          <w:b/>
        </w:rPr>
        <w:t xml:space="preserve">  TCMIT Seminar Hall</w:t>
      </w:r>
    </w:p>
    <w:p w14:paraId="0151F0FC" w14:textId="77777777" w:rsidR="00742A94" w:rsidRDefault="00000000">
      <w:pPr>
        <w:jc w:val="center"/>
      </w:pPr>
      <w:r>
        <w:rPr>
          <w:sz w:val="18"/>
        </w:rPr>
        <w:t xml:space="preserve">Inauguration: 7:00 AM, September </w:t>
      </w:r>
      <w:proofErr w:type="gramStart"/>
      <w:r>
        <w:rPr>
          <w:sz w:val="18"/>
        </w:rPr>
        <w:t>18  •</w:t>
      </w:r>
      <w:proofErr w:type="gramEnd"/>
      <w:r>
        <w:rPr>
          <w:sz w:val="18"/>
        </w:rPr>
        <w:t xml:space="preserve">  Hackathon Begins: 8:00 AM, September </w:t>
      </w:r>
      <w:proofErr w:type="gramStart"/>
      <w:r>
        <w:rPr>
          <w:sz w:val="18"/>
        </w:rPr>
        <w:t>18  •</w:t>
      </w:r>
      <w:proofErr w:type="gramEnd"/>
      <w:r>
        <w:rPr>
          <w:sz w:val="18"/>
        </w:rPr>
        <w:t xml:space="preserve">  Ends: 2:00 PM, September 20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42A94" w:rsidRPr="00BC163C" w14:paraId="21EE59B3" w14:textId="77777777" w:rsidTr="009304A0">
        <w:trPr>
          <w:trHeight w:val="288"/>
          <w:jc w:val="center"/>
        </w:trPr>
        <w:tc>
          <w:tcPr>
            <w:tcW w:w="3456" w:type="dxa"/>
          </w:tcPr>
          <w:p w14:paraId="3F96A0A7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3456" w:type="dxa"/>
          </w:tcPr>
          <w:p w14:paraId="109E0DD9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b/>
                <w:sz w:val="18"/>
                <w:szCs w:val="18"/>
              </w:rPr>
              <w:t>Time</w:t>
            </w:r>
          </w:p>
        </w:tc>
        <w:tc>
          <w:tcPr>
            <w:tcW w:w="3456" w:type="dxa"/>
          </w:tcPr>
          <w:p w14:paraId="1A860158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b/>
                <w:sz w:val="18"/>
                <w:szCs w:val="18"/>
              </w:rPr>
              <w:t>Activity</w:t>
            </w:r>
          </w:p>
        </w:tc>
      </w:tr>
      <w:tr w:rsidR="00742A94" w:rsidRPr="00BC163C" w14:paraId="60C04D1E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4FF3DB81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September 18</w:t>
            </w:r>
          </w:p>
        </w:tc>
        <w:tc>
          <w:tcPr>
            <w:tcW w:w="3456" w:type="dxa"/>
            <w:vAlign w:val="center"/>
          </w:tcPr>
          <w:p w14:paraId="5938B589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7:00 AM – 8:00 AM</w:t>
            </w:r>
          </w:p>
        </w:tc>
        <w:tc>
          <w:tcPr>
            <w:tcW w:w="3456" w:type="dxa"/>
            <w:vAlign w:val="center"/>
          </w:tcPr>
          <w:p w14:paraId="6F992228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Inauguration &amp; Opening Ceremony</w:t>
            </w:r>
          </w:p>
        </w:tc>
      </w:tr>
      <w:tr w:rsidR="00742A94" w:rsidRPr="00BC163C" w14:paraId="132DFDFE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4C5B6A04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69FEE76E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b/>
                <w:sz w:val="18"/>
                <w:szCs w:val="18"/>
              </w:rPr>
              <w:t>8:00 AM</w:t>
            </w:r>
          </w:p>
        </w:tc>
        <w:tc>
          <w:tcPr>
            <w:tcW w:w="3456" w:type="dxa"/>
            <w:vAlign w:val="center"/>
          </w:tcPr>
          <w:p w14:paraId="730147D7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b/>
                <w:sz w:val="18"/>
                <w:szCs w:val="18"/>
              </w:rPr>
              <w:t>HACKATHON BEGINS — Hour 0</w:t>
            </w:r>
          </w:p>
        </w:tc>
      </w:tr>
      <w:tr w:rsidR="00742A94" w:rsidRPr="00BC163C" w14:paraId="6EFE0FFE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6675A88D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4AD01AAA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8:00 AM – 12:00 PM</w:t>
            </w:r>
          </w:p>
        </w:tc>
        <w:tc>
          <w:tcPr>
            <w:tcW w:w="3456" w:type="dxa"/>
            <w:vAlign w:val="center"/>
          </w:tcPr>
          <w:p w14:paraId="2C9BC5C0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Challenge Briefing, Team Planning &amp; Ideation</w:t>
            </w:r>
          </w:p>
        </w:tc>
      </w:tr>
      <w:tr w:rsidR="00742A94" w:rsidRPr="00BC163C" w14:paraId="34BF2F81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23B87AC9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774B4011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12:00 PM – 1:00 PM</w:t>
            </w:r>
          </w:p>
        </w:tc>
        <w:tc>
          <w:tcPr>
            <w:tcW w:w="3456" w:type="dxa"/>
            <w:vAlign w:val="center"/>
          </w:tcPr>
          <w:p w14:paraId="1CE5BE38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Lunch Break</w:t>
            </w:r>
          </w:p>
        </w:tc>
      </w:tr>
      <w:tr w:rsidR="00742A94" w:rsidRPr="00BC163C" w14:paraId="04E1B03B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258E3471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5B7E9EF4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1:00 PM – 6:00 PM</w:t>
            </w:r>
          </w:p>
        </w:tc>
        <w:tc>
          <w:tcPr>
            <w:tcW w:w="3456" w:type="dxa"/>
            <w:vAlign w:val="center"/>
          </w:tcPr>
          <w:p w14:paraId="23A4D08E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Development &amp; Mentoring</w:t>
            </w:r>
          </w:p>
        </w:tc>
      </w:tr>
      <w:tr w:rsidR="00742A94" w:rsidRPr="00BC163C" w14:paraId="1D0B8DC9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61327656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67F2B634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6:00 PM – 7:00 PM</w:t>
            </w:r>
          </w:p>
        </w:tc>
        <w:tc>
          <w:tcPr>
            <w:tcW w:w="3456" w:type="dxa"/>
            <w:vAlign w:val="center"/>
          </w:tcPr>
          <w:p w14:paraId="6544D77C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Dinner Break</w:t>
            </w:r>
          </w:p>
        </w:tc>
      </w:tr>
      <w:tr w:rsidR="00742A94" w:rsidRPr="00BC163C" w14:paraId="49C5F536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5F4B1469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5E5AE96B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7:00 PM – 12:00 AM</w:t>
            </w:r>
          </w:p>
        </w:tc>
        <w:tc>
          <w:tcPr>
            <w:tcW w:w="3456" w:type="dxa"/>
            <w:vAlign w:val="center"/>
          </w:tcPr>
          <w:p w14:paraId="60B98F93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Development Continues</w:t>
            </w:r>
          </w:p>
        </w:tc>
      </w:tr>
      <w:tr w:rsidR="00742A94" w:rsidRPr="00BC163C" w14:paraId="4E6DB1AC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4A5CE74B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September 19</w:t>
            </w:r>
          </w:p>
        </w:tc>
        <w:tc>
          <w:tcPr>
            <w:tcW w:w="3456" w:type="dxa"/>
            <w:vAlign w:val="center"/>
          </w:tcPr>
          <w:p w14:paraId="6921F771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12:00 AM – 8:00 AM</w:t>
            </w:r>
          </w:p>
        </w:tc>
        <w:tc>
          <w:tcPr>
            <w:tcW w:w="3456" w:type="dxa"/>
            <w:vAlign w:val="center"/>
          </w:tcPr>
          <w:p w14:paraId="571EAA07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Overnight Development</w:t>
            </w:r>
          </w:p>
        </w:tc>
      </w:tr>
      <w:tr w:rsidR="00742A94" w:rsidRPr="00BC163C" w14:paraId="69C28675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6145F93C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54776643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8:00 AM – 9:00 AM</w:t>
            </w:r>
          </w:p>
        </w:tc>
        <w:tc>
          <w:tcPr>
            <w:tcW w:w="3456" w:type="dxa"/>
            <w:vAlign w:val="center"/>
          </w:tcPr>
          <w:p w14:paraId="039AEEA9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Breakfast</w:t>
            </w:r>
          </w:p>
        </w:tc>
      </w:tr>
      <w:tr w:rsidR="00742A94" w:rsidRPr="00BC163C" w14:paraId="7C25A8FC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66AD3821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1E4F2CF9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9:00 AM – 1:00 PM</w:t>
            </w:r>
          </w:p>
        </w:tc>
        <w:tc>
          <w:tcPr>
            <w:tcW w:w="3456" w:type="dxa"/>
            <w:vAlign w:val="center"/>
          </w:tcPr>
          <w:p w14:paraId="5E7CFDE8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Development &amp; Mentoring</w:t>
            </w:r>
          </w:p>
        </w:tc>
      </w:tr>
      <w:tr w:rsidR="00742A94" w:rsidRPr="00BC163C" w14:paraId="003E2E94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4BD0C77A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23817DF2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1:00 PM – 2:00 PM</w:t>
            </w:r>
          </w:p>
        </w:tc>
        <w:tc>
          <w:tcPr>
            <w:tcW w:w="3456" w:type="dxa"/>
            <w:vAlign w:val="center"/>
          </w:tcPr>
          <w:p w14:paraId="39C97299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Lunch Break</w:t>
            </w:r>
          </w:p>
        </w:tc>
      </w:tr>
      <w:tr w:rsidR="00742A94" w:rsidRPr="00BC163C" w14:paraId="62C7EAE3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6C8D92D1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0E465ED5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2:00 PM – 7:00 PM</w:t>
            </w:r>
          </w:p>
        </w:tc>
        <w:tc>
          <w:tcPr>
            <w:tcW w:w="3456" w:type="dxa"/>
            <w:vAlign w:val="center"/>
          </w:tcPr>
          <w:p w14:paraId="3CB0B977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Development, Testing &amp; Refinement</w:t>
            </w:r>
          </w:p>
        </w:tc>
      </w:tr>
      <w:tr w:rsidR="00742A94" w:rsidRPr="00BC163C" w14:paraId="48B54DF9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2A8AEC72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2E9D8D0F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7:00 PM – 8:00 PM</w:t>
            </w:r>
          </w:p>
        </w:tc>
        <w:tc>
          <w:tcPr>
            <w:tcW w:w="3456" w:type="dxa"/>
            <w:vAlign w:val="center"/>
          </w:tcPr>
          <w:p w14:paraId="6D394267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Dinner Break</w:t>
            </w:r>
          </w:p>
        </w:tc>
      </w:tr>
      <w:tr w:rsidR="00742A94" w:rsidRPr="00BC163C" w14:paraId="5E16737E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6E7D1A4D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5066FBCD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8:00 PM – 12:00 AM</w:t>
            </w:r>
          </w:p>
        </w:tc>
        <w:tc>
          <w:tcPr>
            <w:tcW w:w="3456" w:type="dxa"/>
            <w:vAlign w:val="center"/>
          </w:tcPr>
          <w:p w14:paraId="19D6BCD2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Development &amp; Finalization</w:t>
            </w:r>
          </w:p>
        </w:tc>
      </w:tr>
      <w:tr w:rsidR="00742A94" w:rsidRPr="00BC163C" w14:paraId="3B8BFDC2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1E599340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September 20</w:t>
            </w:r>
          </w:p>
        </w:tc>
        <w:tc>
          <w:tcPr>
            <w:tcW w:w="3456" w:type="dxa"/>
            <w:vAlign w:val="center"/>
          </w:tcPr>
          <w:p w14:paraId="6D72B5FF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12:00 AM – 8:00 AM</w:t>
            </w:r>
          </w:p>
        </w:tc>
        <w:tc>
          <w:tcPr>
            <w:tcW w:w="3456" w:type="dxa"/>
            <w:vAlign w:val="center"/>
          </w:tcPr>
          <w:p w14:paraId="64BCD6DE" w14:textId="77777777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Final Development Phase</w:t>
            </w:r>
          </w:p>
        </w:tc>
      </w:tr>
      <w:tr w:rsidR="00742A94" w:rsidRPr="00BC163C" w14:paraId="084F2396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0492BFAA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0CCF9B7A" w14:textId="27DFCF3E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 xml:space="preserve">8:00 AM – </w:t>
            </w:r>
            <w:r w:rsidR="00BC163C" w:rsidRPr="00BC163C">
              <w:rPr>
                <w:sz w:val="18"/>
                <w:szCs w:val="18"/>
              </w:rPr>
              <w:t>8</w:t>
            </w:r>
            <w:r w:rsidRPr="00BC163C">
              <w:rPr>
                <w:sz w:val="18"/>
                <w:szCs w:val="18"/>
              </w:rPr>
              <w:t>:</w:t>
            </w:r>
            <w:r w:rsidR="00BC163C" w:rsidRPr="00BC163C">
              <w:rPr>
                <w:sz w:val="18"/>
                <w:szCs w:val="18"/>
              </w:rPr>
              <w:t>3</w:t>
            </w:r>
            <w:r w:rsidRPr="00BC163C">
              <w:rPr>
                <w:sz w:val="18"/>
                <w:szCs w:val="18"/>
              </w:rPr>
              <w:t>0 AM</w:t>
            </w:r>
            <w:r w:rsidR="00BC163C" w:rsidRPr="00BC163C">
              <w:rPr>
                <w:sz w:val="18"/>
                <w:szCs w:val="18"/>
              </w:rPr>
              <w:t xml:space="preserve"> </w:t>
            </w:r>
          </w:p>
        </w:tc>
        <w:tc>
          <w:tcPr>
            <w:tcW w:w="3456" w:type="dxa"/>
            <w:vAlign w:val="center"/>
          </w:tcPr>
          <w:p w14:paraId="138C4C13" w14:textId="3F3F03BE" w:rsidR="00742A94" w:rsidRPr="00BC163C" w:rsidRDefault="00BC163C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 xml:space="preserve">Final Submission </w:t>
            </w:r>
          </w:p>
        </w:tc>
      </w:tr>
      <w:tr w:rsidR="00742A94" w:rsidRPr="00BC163C" w14:paraId="6E9D7545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5F14EB2F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408F6508" w14:textId="773901C9" w:rsidR="00742A94" w:rsidRPr="00BC163C" w:rsidRDefault="00BC163C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8:30 AM – 9:30 AM</w:t>
            </w:r>
          </w:p>
        </w:tc>
        <w:tc>
          <w:tcPr>
            <w:tcW w:w="3456" w:type="dxa"/>
            <w:vAlign w:val="center"/>
          </w:tcPr>
          <w:p w14:paraId="5823C084" w14:textId="79784DD8" w:rsidR="00742A94" w:rsidRPr="00BC163C" w:rsidRDefault="00BC163C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Breakfast break</w:t>
            </w:r>
          </w:p>
        </w:tc>
      </w:tr>
      <w:tr w:rsidR="00742A94" w:rsidRPr="00BC163C" w14:paraId="7FF16225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29A8D8CB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4D91BFFB" w14:textId="1E3CA5DF" w:rsidR="00742A94" w:rsidRPr="00BC163C" w:rsidRDefault="00BC163C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9:30 onwards</w:t>
            </w:r>
          </w:p>
        </w:tc>
        <w:tc>
          <w:tcPr>
            <w:tcW w:w="3456" w:type="dxa"/>
            <w:vAlign w:val="center"/>
          </w:tcPr>
          <w:p w14:paraId="6B7EF106" w14:textId="1675F9A6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 xml:space="preserve">Final </w:t>
            </w:r>
            <w:r w:rsidR="00BC163C">
              <w:rPr>
                <w:sz w:val="18"/>
                <w:szCs w:val="18"/>
              </w:rPr>
              <w:t>presentation</w:t>
            </w:r>
            <w:r w:rsidRPr="00BC163C">
              <w:rPr>
                <w:sz w:val="18"/>
                <w:szCs w:val="18"/>
              </w:rPr>
              <w:t xml:space="preserve"> Preparation</w:t>
            </w:r>
          </w:p>
        </w:tc>
      </w:tr>
      <w:tr w:rsidR="00742A94" w:rsidRPr="00BC163C" w14:paraId="04312AEF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6A4F2617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79753BE9" w14:textId="2A02D6E1" w:rsidR="00742A94" w:rsidRPr="00BC163C" w:rsidRDefault="00BC163C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10:</w:t>
            </w:r>
            <w:r w:rsidR="009304A0">
              <w:rPr>
                <w:sz w:val="18"/>
                <w:szCs w:val="18"/>
              </w:rPr>
              <w:t>0</w:t>
            </w:r>
            <w:r w:rsidRPr="00BC163C">
              <w:rPr>
                <w:sz w:val="18"/>
                <w:szCs w:val="18"/>
              </w:rPr>
              <w:t>0</w:t>
            </w:r>
            <w:r w:rsidR="009304A0">
              <w:rPr>
                <w:sz w:val="18"/>
                <w:szCs w:val="18"/>
              </w:rPr>
              <w:t>/10:30</w:t>
            </w:r>
            <w:r w:rsidRPr="00BC163C">
              <w:rPr>
                <w:sz w:val="18"/>
                <w:szCs w:val="18"/>
              </w:rPr>
              <w:t xml:space="preserve"> onwards</w:t>
            </w:r>
          </w:p>
        </w:tc>
        <w:tc>
          <w:tcPr>
            <w:tcW w:w="3456" w:type="dxa"/>
            <w:vAlign w:val="center"/>
          </w:tcPr>
          <w:p w14:paraId="218847A4" w14:textId="0AA20A51" w:rsidR="00742A94" w:rsidRPr="00BC163C" w:rsidRDefault="00BC163C">
            <w:pPr>
              <w:rPr>
                <w:sz w:val="18"/>
                <w:szCs w:val="18"/>
              </w:rPr>
            </w:pPr>
            <w:r w:rsidRPr="00BC163C">
              <w:rPr>
                <w:sz w:val="18"/>
                <w:szCs w:val="18"/>
              </w:rPr>
              <w:t>Judgement begins</w:t>
            </w:r>
          </w:p>
        </w:tc>
      </w:tr>
      <w:tr w:rsidR="00742A94" w:rsidRPr="00BC163C" w14:paraId="7C01DC80" w14:textId="77777777" w:rsidTr="009304A0">
        <w:trPr>
          <w:trHeight w:val="288"/>
          <w:jc w:val="center"/>
        </w:trPr>
        <w:tc>
          <w:tcPr>
            <w:tcW w:w="3456" w:type="dxa"/>
            <w:vAlign w:val="center"/>
          </w:tcPr>
          <w:p w14:paraId="6D48C9D2" w14:textId="77777777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1C736392" w14:textId="16676F1F" w:rsidR="00742A94" w:rsidRPr="00BC163C" w:rsidRDefault="00742A94">
            <w:pPr>
              <w:rPr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14:paraId="11BF8945" w14:textId="3BE67323" w:rsidR="00742A94" w:rsidRPr="00BC163C" w:rsidRDefault="00000000">
            <w:pPr>
              <w:rPr>
                <w:sz w:val="18"/>
                <w:szCs w:val="18"/>
              </w:rPr>
            </w:pPr>
            <w:r w:rsidRPr="00BC163C">
              <w:rPr>
                <w:b/>
                <w:sz w:val="18"/>
                <w:szCs w:val="18"/>
              </w:rPr>
              <w:t xml:space="preserve">HACKATHON ENDS </w:t>
            </w:r>
          </w:p>
        </w:tc>
      </w:tr>
    </w:tbl>
    <w:p w14:paraId="6E7522CB" w14:textId="77777777" w:rsidR="00742A94" w:rsidRDefault="00742A94"/>
    <w:p w14:paraId="1EC4AF2C" w14:textId="77777777" w:rsidR="00742A94" w:rsidRDefault="00000000">
      <w:r>
        <w:rPr>
          <w:b/>
        </w:rPr>
        <w:t>Duration Verification</w:t>
      </w:r>
    </w:p>
    <w:p w14:paraId="7A80F456" w14:textId="77777777" w:rsidR="00742A94" w:rsidRDefault="00000000">
      <w:pPr>
        <w:spacing w:after="40"/>
      </w:pPr>
      <w:r>
        <w:rPr>
          <w:sz w:val="18"/>
        </w:rPr>
        <w:t>September 18, 8:00 AM → September 19, 8:00 AM = 24 hours</w:t>
      </w:r>
    </w:p>
    <w:p w14:paraId="402A80C7" w14:textId="77777777" w:rsidR="00742A94" w:rsidRDefault="00000000">
      <w:pPr>
        <w:spacing w:after="40"/>
      </w:pPr>
      <w:r>
        <w:rPr>
          <w:sz w:val="18"/>
        </w:rPr>
        <w:t>September 19, 8:00 AM → September 20, 8:00 AM = 24 hours</w:t>
      </w:r>
    </w:p>
    <w:p w14:paraId="0ED0FEDB" w14:textId="533ED934" w:rsidR="00742A94" w:rsidRDefault="00000000">
      <w:pPr>
        <w:spacing w:after="40"/>
      </w:pPr>
      <w:r>
        <w:rPr>
          <w:sz w:val="18"/>
        </w:rPr>
        <w:t xml:space="preserve">Total = 24 + </w:t>
      </w:r>
      <w:proofErr w:type="gramStart"/>
      <w:r>
        <w:rPr>
          <w:sz w:val="18"/>
        </w:rPr>
        <w:t>24  =</w:t>
      </w:r>
      <w:proofErr w:type="gramEnd"/>
      <w:r>
        <w:rPr>
          <w:sz w:val="18"/>
        </w:rPr>
        <w:t xml:space="preserve"> </w:t>
      </w:r>
      <w:r w:rsidR="00EA69AF">
        <w:rPr>
          <w:sz w:val="18"/>
        </w:rPr>
        <w:t>48</w:t>
      </w:r>
      <w:r>
        <w:rPr>
          <w:sz w:val="18"/>
        </w:rPr>
        <w:t xml:space="preserve"> HOURS</w:t>
      </w:r>
    </w:p>
    <w:p w14:paraId="02CDE291" w14:textId="7C7E6C01" w:rsidR="00742A94" w:rsidRDefault="00000000">
      <w:pPr>
        <w:jc w:val="center"/>
      </w:pPr>
      <w:r>
        <w:rPr>
          <w:b/>
        </w:rPr>
        <w:t>4</w:t>
      </w:r>
      <w:r w:rsidR="004B09F1">
        <w:rPr>
          <w:b/>
        </w:rPr>
        <w:t>8</w:t>
      </w:r>
      <w:r>
        <w:rPr>
          <w:b/>
        </w:rPr>
        <w:t xml:space="preserve"> Hours. One Challenge. Build Something That Matters.</w:t>
      </w:r>
    </w:p>
    <w:sectPr w:rsidR="00742A94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329088">
    <w:abstractNumId w:val="8"/>
  </w:num>
  <w:num w:numId="2" w16cid:durableId="227573189">
    <w:abstractNumId w:val="6"/>
  </w:num>
  <w:num w:numId="3" w16cid:durableId="650057745">
    <w:abstractNumId w:val="5"/>
  </w:num>
  <w:num w:numId="4" w16cid:durableId="224799985">
    <w:abstractNumId w:val="4"/>
  </w:num>
  <w:num w:numId="5" w16cid:durableId="1971670421">
    <w:abstractNumId w:val="7"/>
  </w:num>
  <w:num w:numId="6" w16cid:durableId="1940285105">
    <w:abstractNumId w:val="3"/>
  </w:num>
  <w:num w:numId="7" w16cid:durableId="1732461245">
    <w:abstractNumId w:val="2"/>
  </w:num>
  <w:num w:numId="8" w16cid:durableId="1250650213">
    <w:abstractNumId w:val="1"/>
  </w:num>
  <w:num w:numId="9" w16cid:durableId="25069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59D"/>
    <w:rsid w:val="00034616"/>
    <w:rsid w:val="000429B6"/>
    <w:rsid w:val="0006063C"/>
    <w:rsid w:val="00115A97"/>
    <w:rsid w:val="00117978"/>
    <w:rsid w:val="0015074B"/>
    <w:rsid w:val="0029639D"/>
    <w:rsid w:val="00326F90"/>
    <w:rsid w:val="003800E0"/>
    <w:rsid w:val="0043756C"/>
    <w:rsid w:val="004B09F1"/>
    <w:rsid w:val="006C53B0"/>
    <w:rsid w:val="00742A94"/>
    <w:rsid w:val="008B6DB6"/>
    <w:rsid w:val="009304A0"/>
    <w:rsid w:val="00AA1D8D"/>
    <w:rsid w:val="00B47730"/>
    <w:rsid w:val="00BC163C"/>
    <w:rsid w:val="00CB0664"/>
    <w:rsid w:val="00EA69AF"/>
    <w:rsid w:val="00F931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80AE0"/>
  <w14:defaultImageDpi w14:val="300"/>
  <w15:docId w15:val="{F868FD2F-58F9-401F-AE99-7080050C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Jayanti Pathak</cp:lastModifiedBy>
  <cp:revision>37</cp:revision>
  <cp:lastPrinted>2026-09-17T04:19:00Z</cp:lastPrinted>
  <dcterms:created xsi:type="dcterms:W3CDTF">2013-12-23T23:15:00Z</dcterms:created>
  <dcterms:modified xsi:type="dcterms:W3CDTF">2026-09-17T04:20:00Z</dcterms:modified>
  <cp:category/>
</cp:coreProperties>
</file>